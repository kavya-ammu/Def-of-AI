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ARTIFICIAL INTELLIGENCE</w:t>
      </w:r>
    </w:p>
    <w:p>
      <w:pPr>
        <w:jc w:val="center"/>
      </w:pPr>
      <w:r>
        <w:rPr>
          <w:i/>
          <w:sz w:val="22"/>
        </w:rPr>
        <w:t>Definition Generated Using an AI Tool (ChatGPT)</w:t>
      </w:r>
    </w:p>
    <w:p/>
    <w:p>
      <w:r>
        <w:rPr>
          <w:b/>
          <w:sz w:val="28"/>
        </w:rPr>
        <w:t>Definition of Artificial Intelligence</w:t>
      </w:r>
    </w:p>
    <w:p>
      <w:pPr>
        <w:spacing w:after="200"/>
      </w:pPr>
      <w:r>
        <w:t>Artificial Intelligence (AI) is a branch of computer science that focuses on creating machines and software systems capable of performing tasks that normally require human intelligence. These tasks include learning from data, understanding language, recognizing images and patterns, solving problems, making decisions, and adapting to new situations. AI systems use techniques such as machine learning, deep learning, natural language processing, and computer vision to analyze information and produce useful results.</w:t>
      </w:r>
    </w:p>
    <w:p>
      <w:r>
        <w:rPr>
          <w:b/>
          <w:sz w:val="28"/>
        </w:rPr>
        <w:t>In Simple Words</w:t>
      </w:r>
    </w:p>
    <w:p>
      <w:r>
        <w:t>Artificial Intelligence enables computers to learn from information and perform tasks in a way that can resemble human thinking, reasoning, and decision-making.</w:t>
      </w:r>
    </w:p>
    <w:p>
      <w:r>
        <w:rPr>
          <w:b/>
          <w:sz w:val="28"/>
        </w:rPr>
        <w:t>Examples of Artificial Intelligence</w:t>
      </w:r>
    </w:p>
    <w:p>
      <w:pPr>
        <w:pStyle w:val="ListBullet"/>
      </w:pPr>
      <w:r>
        <w:t>Voice assistants such as Siri, Alexa, and Google Assistant.</w:t>
      </w:r>
    </w:p>
    <w:p>
      <w:pPr>
        <w:pStyle w:val="ListBullet"/>
      </w:pPr>
      <w:r>
        <w:t>Recommendation systems used by YouTube, Netflix, and online shopping platforms.</w:t>
      </w:r>
    </w:p>
    <w:p>
      <w:pPr>
        <w:pStyle w:val="ListBullet"/>
      </w:pPr>
      <w:r>
        <w:t>Face recognition and image classification systems.</w:t>
      </w:r>
    </w:p>
    <w:p>
      <w:pPr>
        <w:pStyle w:val="ListBullet"/>
      </w:pPr>
      <w:r>
        <w:t>Chatbots and generative AI tools such as ChatGPT and Gemini.</w:t>
      </w:r>
    </w:p>
    <w:p>
      <w:pPr>
        <w:pStyle w:val="ListBullet"/>
      </w:pPr>
      <w:r>
        <w:t>Self-driving and driver-assistance technologies.</w:t>
      </w:r>
    </w:p>
    <w:p>
      <w:pPr>
        <w:pStyle w:val="ListBullet"/>
      </w:pPr>
      <w:r>
        <w:t>Medical AI systems used to analyze images and support diagnosis.</w:t>
      </w:r>
    </w:p>
    <w:p>
      <w:r>
        <w:rPr>
          <w:b/>
          <w:sz w:val="28"/>
        </w:rPr>
        <w:t>Conclusion</w:t>
      </w:r>
    </w:p>
    <w:p>
      <w:r>
        <w:t>AI is an important technology that combines data, algorithms, and computing power to build intelligent systems. It is widely used in education, healthcare, finance, transportation, business, entertainment, and many other fields.</w:t>
      </w:r>
    </w:p>
    <w:p/>
    <w:p>
      <w:r>
        <w:rPr>
          <w:b/>
        </w:rPr>
        <w:t xml:space="preserve">AI Tool Used: </w:t>
      </w:r>
      <w:r>
        <w:t>ChatGPT (OpenAI)</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Artificial Intelligence – AI-Generated Definition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